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B3F9D" w14:textId="20742B26" w:rsidR="00BE607C" w:rsidRPr="00BE607C" w:rsidRDefault="00BE607C">
      <w:pPr>
        <w:jc w:val="center"/>
        <w:rPr>
          <w:rFonts w:ascii="Times New Roman" w:hAnsi="Times New Roman" w:cs="Times New Roman"/>
          <w:b/>
          <w:sz w:val="32"/>
        </w:rPr>
      </w:pPr>
      <w:r w:rsidRPr="00BE607C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23A824BA" wp14:editId="1B414D6F">
            <wp:extent cx="6400800" cy="639154"/>
            <wp:effectExtent l="0" t="0" r="0" b="8890"/>
            <wp:docPr id="586448134" name="Image 1" descr="A close up of a sign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close up of a sign  Description automatically 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3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A23F1" w14:textId="649026DA" w:rsidR="00775B75" w:rsidRPr="00BE607C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BE607C">
        <w:rPr>
          <w:rFonts w:ascii="Times New Roman" w:hAnsi="Times New Roman" w:cs="Times New Roman"/>
          <w:b/>
          <w:sz w:val="28"/>
          <w:szCs w:val="28"/>
        </w:rPr>
        <w:t>OPERATING SYSTEMS AND SYSTEMS PROGRAMMING</w:t>
      </w:r>
      <w:r w:rsidR="00BE607C">
        <w:rPr>
          <w:rFonts w:ascii="Times New Roman" w:hAnsi="Times New Roman" w:cs="Times New Roman"/>
          <w:b/>
          <w:sz w:val="28"/>
          <w:szCs w:val="28"/>
        </w:rPr>
        <w:t xml:space="preserve"> (25CS2104E)</w:t>
      </w:r>
    </w:p>
    <w:p w14:paraId="47719D9B" w14:textId="239F86F0" w:rsidR="00775B75" w:rsidRPr="00BE607C" w:rsidRDefault="00000000">
      <w:pPr>
        <w:jc w:val="center"/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202</w:t>
      </w:r>
      <w:r w:rsidR="00BE607C" w:rsidRPr="00BE607C">
        <w:rPr>
          <w:rFonts w:ascii="Times New Roman" w:hAnsi="Times New Roman" w:cs="Times New Roman"/>
          <w:b/>
          <w:sz w:val="24"/>
        </w:rPr>
        <w:t>6</w:t>
      </w:r>
      <w:r w:rsidRPr="00BE607C">
        <w:rPr>
          <w:rFonts w:ascii="Times New Roman" w:hAnsi="Times New Roman" w:cs="Times New Roman"/>
          <w:b/>
          <w:sz w:val="24"/>
        </w:rPr>
        <w:t>–2</w:t>
      </w:r>
      <w:r w:rsidR="00BE607C" w:rsidRPr="00BE607C">
        <w:rPr>
          <w:rFonts w:ascii="Times New Roman" w:hAnsi="Times New Roman" w:cs="Times New Roman"/>
          <w:b/>
          <w:sz w:val="24"/>
        </w:rPr>
        <w:t>7</w:t>
      </w:r>
      <w:r w:rsidRPr="00BE607C">
        <w:rPr>
          <w:rFonts w:ascii="Times New Roman" w:hAnsi="Times New Roman" w:cs="Times New Roman"/>
          <w:b/>
          <w:sz w:val="24"/>
        </w:rPr>
        <w:t>, Term-I</w:t>
      </w:r>
    </w:p>
    <w:p w14:paraId="6CB820F7" w14:textId="77777777" w:rsidR="00775B75" w:rsidRPr="00BE607C" w:rsidRDefault="00000000">
      <w:pPr>
        <w:jc w:val="center"/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8"/>
        </w:rPr>
        <w:t>Project Problem Statement Submission Form</w:t>
      </w:r>
    </w:p>
    <w:p w14:paraId="6ED5A5E1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Section / Team Details</w:t>
      </w:r>
    </w:p>
    <w:p w14:paraId="15499636" w14:textId="128F514D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Section No.:</w:t>
      </w:r>
      <w:r w:rsidR="000B67B1">
        <w:rPr>
          <w:rFonts w:ascii="Times New Roman" w:hAnsi="Times New Roman" w:cs="Times New Roman"/>
        </w:rPr>
        <w:t xml:space="preserve"> 6</w:t>
      </w:r>
    </w:p>
    <w:p w14:paraId="431457A1" w14:textId="6DC52F62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Team No.:</w:t>
      </w:r>
      <w:r w:rsidRPr="00BE607C">
        <w:rPr>
          <w:rFonts w:ascii="Times New Roman" w:hAnsi="Times New Roman" w:cs="Times New Roman"/>
        </w:rPr>
        <w:t xml:space="preserve"> </w:t>
      </w:r>
      <w:r w:rsidR="000B67B1">
        <w:rPr>
          <w:rFonts w:ascii="Times New Roman" w:hAnsi="Times New Roman" w:cs="Times New Roman"/>
        </w:rPr>
        <w:t>3</w:t>
      </w:r>
    </w:p>
    <w:p w14:paraId="7E72964C" w14:textId="7655B91A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Project Tit</w:t>
      </w:r>
      <w:r w:rsidR="000B67B1">
        <w:rPr>
          <w:rFonts w:ascii="Times New Roman" w:hAnsi="Times New Roman" w:cs="Times New Roman"/>
          <w:b/>
        </w:rPr>
        <w:t xml:space="preserve">le: </w:t>
      </w:r>
      <w:r w:rsidR="000B67B1" w:rsidRPr="000B67B1">
        <w:rPr>
          <w:rFonts w:ascii="Times New Roman" w:hAnsi="Times New Roman" w:cs="Times New Roman"/>
          <w:bCs/>
        </w:rPr>
        <w:t>L</w:t>
      </w:r>
      <w:r w:rsidR="000B67B1" w:rsidRPr="000B67B1">
        <w:rPr>
          <w:rFonts w:ascii="Times New Roman" w:hAnsi="Times New Roman" w:cs="Times New Roman"/>
          <w:bCs/>
        </w:rPr>
        <w:t>inux Real-Time File Backup, Synchronization and Version Recovery System</w:t>
      </w:r>
    </w:p>
    <w:p w14:paraId="6EE65DF6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Team Members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30"/>
        <w:gridCol w:w="3320"/>
        <w:gridCol w:w="3320"/>
      </w:tblGrid>
      <w:tr w:rsidR="00775B75" w:rsidRPr="00BE607C" w14:paraId="1CD1601B" w14:textId="77777777" w:rsidTr="000B67B1">
        <w:trPr>
          <w:jc w:val="center"/>
        </w:trPr>
        <w:tc>
          <w:tcPr>
            <w:tcW w:w="3468" w:type="dxa"/>
          </w:tcPr>
          <w:p w14:paraId="16AF99C3" w14:textId="77777777" w:rsidR="00775B75" w:rsidRPr="00BE607C" w:rsidRDefault="00000000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Roll Number</w:t>
            </w:r>
          </w:p>
        </w:tc>
        <w:tc>
          <w:tcPr>
            <w:tcW w:w="3360" w:type="dxa"/>
          </w:tcPr>
          <w:p w14:paraId="69AA8DE7" w14:textId="77777777" w:rsidR="00775B75" w:rsidRPr="00BE607C" w:rsidRDefault="00000000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Student Name</w:t>
            </w:r>
          </w:p>
        </w:tc>
        <w:tc>
          <w:tcPr>
            <w:tcW w:w="3360" w:type="dxa"/>
          </w:tcPr>
          <w:p w14:paraId="4F12BC5F" w14:textId="77777777" w:rsidR="00775B75" w:rsidRPr="00BE607C" w:rsidRDefault="00000000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Signature</w:t>
            </w:r>
          </w:p>
        </w:tc>
      </w:tr>
      <w:tr w:rsidR="00775B75" w:rsidRPr="00BE607C" w14:paraId="073E931C" w14:textId="77777777" w:rsidTr="000B67B1">
        <w:trPr>
          <w:jc w:val="center"/>
        </w:trPr>
        <w:tc>
          <w:tcPr>
            <w:tcW w:w="3468" w:type="dxa"/>
          </w:tcPr>
          <w:p w14:paraId="2760AC40" w14:textId="58A747FA" w:rsidR="000B67B1" w:rsidRPr="00BE607C" w:rsidRDefault="000B67B1" w:rsidP="000B67B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2520030104</w:t>
            </w:r>
          </w:p>
        </w:tc>
        <w:tc>
          <w:tcPr>
            <w:tcW w:w="3360" w:type="dxa"/>
          </w:tcPr>
          <w:p w14:paraId="42BCCED1" w14:textId="24AC85B3" w:rsidR="00775B75" w:rsidRPr="00BE607C" w:rsidRDefault="000B67B1" w:rsidP="000B67B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S. Harshitha</w:t>
            </w:r>
          </w:p>
        </w:tc>
        <w:tc>
          <w:tcPr>
            <w:tcW w:w="3360" w:type="dxa"/>
          </w:tcPr>
          <w:p w14:paraId="60571146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</w:tr>
      <w:tr w:rsidR="00775B75" w:rsidRPr="00BE607C" w14:paraId="751CA117" w14:textId="77777777" w:rsidTr="000B67B1">
        <w:trPr>
          <w:jc w:val="center"/>
        </w:trPr>
        <w:tc>
          <w:tcPr>
            <w:tcW w:w="3468" w:type="dxa"/>
          </w:tcPr>
          <w:p w14:paraId="069E4323" w14:textId="2260FAA1" w:rsidR="00775B75" w:rsidRPr="00BE607C" w:rsidRDefault="000B67B1" w:rsidP="000B67B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2520030150</w:t>
            </w:r>
          </w:p>
        </w:tc>
        <w:tc>
          <w:tcPr>
            <w:tcW w:w="3360" w:type="dxa"/>
          </w:tcPr>
          <w:p w14:paraId="00823E68" w14:textId="1D6E733C" w:rsidR="00775B75" w:rsidRPr="00BE607C" w:rsidRDefault="000B67B1" w:rsidP="000B67B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K.V.A. Advaitha</w:t>
            </w:r>
          </w:p>
        </w:tc>
        <w:tc>
          <w:tcPr>
            <w:tcW w:w="3360" w:type="dxa"/>
          </w:tcPr>
          <w:p w14:paraId="1FA0C119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</w:tr>
      <w:tr w:rsidR="00775B75" w:rsidRPr="00BE607C" w14:paraId="5C3233DC" w14:textId="77777777" w:rsidTr="000B67B1">
        <w:trPr>
          <w:jc w:val="center"/>
        </w:trPr>
        <w:tc>
          <w:tcPr>
            <w:tcW w:w="3468" w:type="dxa"/>
          </w:tcPr>
          <w:p w14:paraId="665CDFDC" w14:textId="3A88AA96" w:rsidR="00775B75" w:rsidRPr="00BE607C" w:rsidRDefault="000B67B1" w:rsidP="000B67B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2520030608</w:t>
            </w:r>
          </w:p>
        </w:tc>
        <w:tc>
          <w:tcPr>
            <w:tcW w:w="3360" w:type="dxa"/>
          </w:tcPr>
          <w:p w14:paraId="1404DDC1" w14:textId="0991EFC9" w:rsidR="00775B75" w:rsidRPr="00BE607C" w:rsidRDefault="000B67B1" w:rsidP="000B67B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CH. Sai Prasanna</w:t>
            </w:r>
          </w:p>
        </w:tc>
        <w:tc>
          <w:tcPr>
            <w:tcW w:w="3360" w:type="dxa"/>
          </w:tcPr>
          <w:p w14:paraId="19BBFEFF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</w:tr>
    </w:tbl>
    <w:p w14:paraId="0D8346AE" w14:textId="26AC2D43" w:rsidR="00775B75" w:rsidRPr="000B67B1" w:rsidRDefault="00000000" w:rsidP="000B67B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24"/>
        </w:rPr>
      </w:pPr>
      <w:r w:rsidRPr="000B67B1">
        <w:rPr>
          <w:rFonts w:ascii="Times New Roman" w:hAnsi="Times New Roman" w:cs="Times New Roman"/>
          <w:b/>
          <w:sz w:val="24"/>
        </w:rPr>
        <w:t>Abstract</w:t>
      </w:r>
    </w:p>
    <w:p w14:paraId="59DA17AD" w14:textId="77777777" w:rsidR="000B67B1" w:rsidRPr="000B67B1" w:rsidRDefault="000B67B1" w:rsidP="000B67B1">
      <w:pPr>
        <w:spacing w:line="360" w:lineRule="auto"/>
        <w:ind w:left="360"/>
        <w:rPr>
          <w:rFonts w:ascii="Times New Roman" w:hAnsi="Times New Roman" w:cs="Times New Roman"/>
        </w:rPr>
      </w:pPr>
      <w:r w:rsidRPr="000B67B1">
        <w:rPr>
          <w:rFonts w:ascii="Times New Roman" w:hAnsi="Times New Roman" w:cs="Times New Roman"/>
        </w:rPr>
        <w:t>In today's digital environment, important files such as source code, academic documents, and project data are frequently modified, deleted, or accidentally lost. Manual backups are time-consuming and may not maintain an updated copy of the data. This project proposes a Linux-based real-time file backup and synchronization system that continuously monitors a selected directory and automatically maintains a synchronized backup.</w:t>
      </w:r>
    </w:p>
    <w:p w14:paraId="77DBDB94" w14:textId="3A7C9E85" w:rsidR="000B67B1" w:rsidRPr="000B67B1" w:rsidRDefault="000B67B1" w:rsidP="000B67B1">
      <w:pPr>
        <w:spacing w:line="360" w:lineRule="auto"/>
        <w:ind w:left="360"/>
        <w:rPr>
          <w:rFonts w:ascii="Times New Roman" w:hAnsi="Times New Roman" w:cs="Times New Roman"/>
        </w:rPr>
      </w:pPr>
      <w:r w:rsidRPr="000B67B1">
        <w:rPr>
          <w:rFonts w:ascii="Times New Roman" w:hAnsi="Times New Roman" w:cs="Times New Roman"/>
        </w:rPr>
        <w:t>The system detects file creation, modification, and deletion events and performs the required backup operations. It uses Linux file-system and POSIX mechanisms to perform low-level file operations, maintain file information, synchronize changes, and manage backup versions. The system also maintains logs of backup activities and provides a mechanism to restore previous versions of files.</w:t>
      </w:r>
    </w:p>
    <w:p w14:paraId="7DBF2CD3" w14:textId="11F5E488" w:rsidR="000B67B1" w:rsidRPr="000B67B1" w:rsidRDefault="000B67B1" w:rsidP="000B67B1">
      <w:pPr>
        <w:spacing w:line="360" w:lineRule="auto"/>
        <w:ind w:left="360"/>
        <w:rPr>
          <w:rFonts w:ascii="Times New Roman" w:hAnsi="Times New Roman" w:cs="Times New Roman"/>
        </w:rPr>
      </w:pPr>
      <w:r w:rsidRPr="000B67B1">
        <w:rPr>
          <w:rFonts w:ascii="Times New Roman" w:hAnsi="Times New Roman" w:cs="Times New Roman"/>
        </w:rPr>
        <w:t xml:space="preserve">The project will be implemented in C on Ubuntu Linux using system calls and POSIX APIs such as </w:t>
      </w:r>
      <w:proofErr w:type="gramStart"/>
      <w:r w:rsidRPr="000B67B1">
        <w:rPr>
          <w:rFonts w:ascii="Times New Roman" w:hAnsi="Times New Roman" w:cs="Times New Roman"/>
        </w:rPr>
        <w:t>open(</w:t>
      </w:r>
      <w:proofErr w:type="gramEnd"/>
      <w:r w:rsidRPr="000B67B1">
        <w:rPr>
          <w:rFonts w:ascii="Times New Roman" w:hAnsi="Times New Roman" w:cs="Times New Roman"/>
        </w:rPr>
        <w:t xml:space="preserve">), </w:t>
      </w:r>
      <w:proofErr w:type="gramStart"/>
      <w:r w:rsidRPr="000B67B1">
        <w:rPr>
          <w:rFonts w:ascii="Times New Roman" w:hAnsi="Times New Roman" w:cs="Times New Roman"/>
        </w:rPr>
        <w:t xml:space="preserve">read(), </w:t>
      </w:r>
      <w:r w:rsidRPr="000B67B1">
        <w:rPr>
          <w:rFonts w:ascii="Times New Roman" w:hAnsi="Times New Roman" w:cs="Times New Roman"/>
        </w:rPr>
        <w:t xml:space="preserve">  </w:t>
      </w:r>
      <w:proofErr w:type="gramEnd"/>
      <w:r w:rsidRPr="000B67B1">
        <w:rPr>
          <w:rFonts w:ascii="Times New Roman" w:hAnsi="Times New Roman" w:cs="Times New Roman"/>
        </w:rPr>
        <w:t xml:space="preserve">            </w:t>
      </w:r>
      <w:proofErr w:type="gramStart"/>
      <w:r w:rsidRPr="000B67B1">
        <w:rPr>
          <w:rFonts w:ascii="Times New Roman" w:hAnsi="Times New Roman" w:cs="Times New Roman"/>
        </w:rPr>
        <w:t>write(</w:t>
      </w:r>
      <w:proofErr w:type="gramEnd"/>
      <w:r w:rsidRPr="000B67B1">
        <w:rPr>
          <w:rFonts w:ascii="Times New Roman" w:hAnsi="Times New Roman" w:cs="Times New Roman"/>
        </w:rPr>
        <w:t xml:space="preserve">), </w:t>
      </w:r>
      <w:proofErr w:type="gramStart"/>
      <w:r w:rsidRPr="000B67B1">
        <w:rPr>
          <w:rFonts w:ascii="Times New Roman" w:hAnsi="Times New Roman" w:cs="Times New Roman"/>
        </w:rPr>
        <w:t>close(</w:t>
      </w:r>
      <w:proofErr w:type="gramEnd"/>
      <w:r w:rsidRPr="000B67B1">
        <w:rPr>
          <w:rFonts w:ascii="Times New Roman" w:hAnsi="Times New Roman" w:cs="Times New Roman"/>
        </w:rPr>
        <w:t xml:space="preserve">), </w:t>
      </w:r>
      <w:proofErr w:type="gramStart"/>
      <w:r w:rsidRPr="000B67B1">
        <w:rPr>
          <w:rFonts w:ascii="Times New Roman" w:hAnsi="Times New Roman" w:cs="Times New Roman"/>
        </w:rPr>
        <w:t>stat(</w:t>
      </w:r>
      <w:proofErr w:type="gramEnd"/>
      <w:r w:rsidRPr="000B67B1">
        <w:rPr>
          <w:rFonts w:ascii="Times New Roman" w:hAnsi="Times New Roman" w:cs="Times New Roman"/>
        </w:rPr>
        <w:t xml:space="preserve">), and directory operations. Process and signal mechanisms may be used to support continuous </w:t>
      </w:r>
      <w:r w:rsidRPr="000B67B1">
        <w:rPr>
          <w:rFonts w:ascii="Times New Roman" w:hAnsi="Times New Roman" w:cs="Times New Roman"/>
        </w:rPr>
        <w:t xml:space="preserve">    </w:t>
      </w:r>
      <w:r w:rsidRPr="000B67B1">
        <w:rPr>
          <w:rFonts w:ascii="Times New Roman" w:hAnsi="Times New Roman" w:cs="Times New Roman"/>
        </w:rPr>
        <w:t>monitoring and safe termination.</w:t>
      </w:r>
    </w:p>
    <w:p w14:paraId="2222A8A3" w14:textId="4BCE7C58" w:rsidR="000B67B1" w:rsidRPr="000B67B1" w:rsidRDefault="000B67B1" w:rsidP="000B67B1">
      <w:pPr>
        <w:spacing w:line="360" w:lineRule="auto"/>
        <w:ind w:left="360"/>
        <w:rPr>
          <w:rFonts w:ascii="Times New Roman" w:hAnsi="Times New Roman" w:cs="Times New Roman"/>
        </w:rPr>
      </w:pPr>
      <w:r w:rsidRPr="000B67B1">
        <w:rPr>
          <w:rFonts w:ascii="Times New Roman" w:hAnsi="Times New Roman" w:cs="Times New Roman"/>
        </w:rPr>
        <w:t>The expected outcome is a functional Linux application that provides automatic backup, synchronization, logging, and file-version recovery while demonstrating practical Operating Systems and Systems Programming concepts.</w:t>
      </w:r>
    </w:p>
    <w:p w14:paraId="3784B229" w14:textId="0F0CAF2D" w:rsidR="00775B75" w:rsidRPr="000B67B1" w:rsidRDefault="00000000" w:rsidP="000B67B1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sz w:val="24"/>
        </w:rPr>
      </w:pPr>
      <w:r w:rsidRPr="000B67B1">
        <w:rPr>
          <w:rFonts w:ascii="Times New Roman" w:hAnsi="Times New Roman" w:cs="Times New Roman"/>
          <w:b/>
          <w:sz w:val="24"/>
        </w:rPr>
        <w:t>Problem Statement</w:t>
      </w:r>
    </w:p>
    <w:p w14:paraId="23B5DB50" w14:textId="6670D675" w:rsidR="000B67B1" w:rsidRPr="00964910" w:rsidRDefault="000B67B1" w:rsidP="0096491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0B67B1">
        <w:rPr>
          <w:rFonts w:ascii="Times New Roman" w:hAnsi="Times New Roman" w:cs="Times New Roman"/>
        </w:rPr>
        <w:t xml:space="preserve">Important files can be accidentally modified or deleted, resulting in data loss. Manual backup methods require </w:t>
      </w:r>
      <w:r>
        <w:rPr>
          <w:rFonts w:ascii="Times New Roman" w:hAnsi="Times New Roman" w:cs="Times New Roman"/>
        </w:rPr>
        <w:t xml:space="preserve"> </w:t>
      </w:r>
    </w:p>
    <w:p w14:paraId="50B9AB65" w14:textId="3A9721C1" w:rsidR="000B67B1" w:rsidRPr="000B67B1" w:rsidRDefault="000B67B1" w:rsidP="000B67B1">
      <w:pPr>
        <w:spacing w:line="360" w:lineRule="auto"/>
        <w:rPr>
          <w:rFonts w:ascii="Times New Roman" w:hAnsi="Times New Roman" w:cs="Times New Roman"/>
        </w:rPr>
      </w:pPr>
      <w:r w:rsidRPr="000B67B1">
        <w:rPr>
          <w:rFonts w:ascii="Times New Roman" w:hAnsi="Times New Roman" w:cs="Times New Roman"/>
        </w:rPr>
        <w:lastRenderedPageBreak/>
        <w:t xml:space="preserve">The project aims to develop a Linux-based real-time file backup and synchronization system that automatically </w:t>
      </w:r>
      <w:r w:rsidRPr="000B67B1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                                         </w:t>
      </w:r>
      <w:r w:rsidRPr="000B67B1">
        <w:rPr>
          <w:rFonts w:ascii="Times New Roman" w:hAnsi="Times New Roman" w:cs="Times New Roman"/>
        </w:rPr>
        <w:t xml:space="preserve">monitors a selected directory, detects file changes, synchronizes those changes with a backup directory, and </w:t>
      </w:r>
      <w:proofErr w:type="gramStart"/>
      <w:r w:rsidRPr="000B67B1">
        <w:rPr>
          <w:rFonts w:ascii="Times New Roman" w:hAnsi="Times New Roman" w:cs="Times New Roman"/>
        </w:rPr>
        <w:t xml:space="preserve">provides </w:t>
      </w:r>
      <w:r>
        <w:rPr>
          <w:rFonts w:ascii="Times New Roman" w:hAnsi="Times New Roman" w:cs="Times New Roman"/>
        </w:rPr>
        <w:t xml:space="preserve"> </w:t>
      </w:r>
      <w:r w:rsidRPr="000B67B1">
        <w:rPr>
          <w:rFonts w:ascii="Times New Roman" w:hAnsi="Times New Roman" w:cs="Times New Roman"/>
        </w:rPr>
        <w:t>version</w:t>
      </w:r>
      <w:proofErr w:type="gramEnd"/>
      <w:r w:rsidRPr="000B67B1">
        <w:rPr>
          <w:rFonts w:ascii="Times New Roman" w:hAnsi="Times New Roman" w:cs="Times New Roman"/>
        </w:rPr>
        <w:t xml:space="preserve"> recovery.</w:t>
      </w:r>
    </w:p>
    <w:p w14:paraId="2607A9E0" w14:textId="605C99A0" w:rsidR="000B67B1" w:rsidRPr="000B67B1" w:rsidRDefault="000B67B1" w:rsidP="000B67B1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0B67B1">
        <w:rPr>
          <w:rFonts w:ascii="Times New Roman" w:hAnsi="Times New Roman" w:cs="Times New Roman"/>
        </w:rPr>
        <w:t>This problem is relevant to Operating Systems and Systems Programming because the solution involves file systems, file descriptors, system calls, directory operations, processes, and Linux/POSIX APIs.</w:t>
      </w:r>
    </w:p>
    <w:p w14:paraId="550C4CD7" w14:textId="5114C40A" w:rsidR="00775B75" w:rsidRDefault="00964910" w:rsidP="000B67B1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    </w:t>
      </w:r>
      <w:r w:rsidR="00000000" w:rsidRPr="000B67B1">
        <w:rPr>
          <w:rFonts w:ascii="Times New Roman" w:hAnsi="Times New Roman" w:cs="Times New Roman"/>
          <w:b/>
          <w:sz w:val="24"/>
        </w:rPr>
        <w:t>Objectives</w:t>
      </w:r>
    </w:p>
    <w:p w14:paraId="2C88B444" w14:textId="6023626A" w:rsidR="00964910" w:rsidRPr="00964910" w:rsidRDefault="00964910" w:rsidP="00964910">
      <w:pPr>
        <w:rPr>
          <w:rFonts w:ascii="Times New Roman" w:hAnsi="Times New Roman" w:cs="Times New Roman"/>
        </w:rPr>
      </w:pPr>
      <w:r w:rsidRPr="00964910">
        <w:rPr>
          <w:rFonts w:ascii="Times New Roman" w:hAnsi="Times New Roman" w:cs="Times New Roman"/>
        </w:rPr>
        <w:t>1.To develop a Linux-based system that continuously monitors a selected directory for file changes.</w:t>
      </w:r>
    </w:p>
    <w:p w14:paraId="151EC043" w14:textId="2ACEF1EA" w:rsidR="00964910" w:rsidRPr="00964910" w:rsidRDefault="00964910" w:rsidP="00964910">
      <w:pPr>
        <w:rPr>
          <w:rFonts w:ascii="Times New Roman" w:hAnsi="Times New Roman" w:cs="Times New Roman"/>
        </w:rPr>
      </w:pPr>
      <w:r w:rsidRPr="00964910">
        <w:rPr>
          <w:rFonts w:ascii="Times New Roman" w:hAnsi="Times New Roman" w:cs="Times New Roman"/>
        </w:rPr>
        <w:t>2.To automatically detect file creation, modification, and deletion and synchronize the changes with a backup directory.</w:t>
      </w:r>
    </w:p>
    <w:p w14:paraId="07A178B9" w14:textId="253CDBF4" w:rsidR="00964910" w:rsidRPr="00964910" w:rsidRDefault="00964910" w:rsidP="00964910">
      <w:pPr>
        <w:rPr>
          <w:rFonts w:ascii="Times New Roman" w:hAnsi="Times New Roman" w:cs="Times New Roman"/>
        </w:rPr>
      </w:pPr>
      <w:r w:rsidRPr="00964910">
        <w:rPr>
          <w:rFonts w:ascii="Times New Roman" w:hAnsi="Times New Roman" w:cs="Times New Roman"/>
        </w:rPr>
        <w:t xml:space="preserve">3.To implement file backup operations using Linux system calls such as </w:t>
      </w:r>
      <w:proofErr w:type="gramStart"/>
      <w:r w:rsidRPr="00964910">
        <w:rPr>
          <w:rFonts w:ascii="Times New Roman" w:hAnsi="Times New Roman" w:cs="Times New Roman"/>
        </w:rPr>
        <w:t>open(</w:t>
      </w:r>
      <w:proofErr w:type="gramEnd"/>
      <w:r w:rsidRPr="00964910">
        <w:rPr>
          <w:rFonts w:ascii="Times New Roman" w:hAnsi="Times New Roman" w:cs="Times New Roman"/>
        </w:rPr>
        <w:t xml:space="preserve">), </w:t>
      </w:r>
      <w:proofErr w:type="gramStart"/>
      <w:r w:rsidRPr="00964910">
        <w:rPr>
          <w:rFonts w:ascii="Times New Roman" w:hAnsi="Times New Roman" w:cs="Times New Roman"/>
        </w:rPr>
        <w:t>read(</w:t>
      </w:r>
      <w:proofErr w:type="gramEnd"/>
      <w:r w:rsidRPr="00964910">
        <w:rPr>
          <w:rFonts w:ascii="Times New Roman" w:hAnsi="Times New Roman" w:cs="Times New Roman"/>
        </w:rPr>
        <w:t xml:space="preserve">), </w:t>
      </w:r>
      <w:proofErr w:type="gramStart"/>
      <w:r w:rsidRPr="00964910">
        <w:rPr>
          <w:rFonts w:ascii="Times New Roman" w:hAnsi="Times New Roman" w:cs="Times New Roman"/>
        </w:rPr>
        <w:t>write(</w:t>
      </w:r>
      <w:proofErr w:type="gramEnd"/>
      <w:r w:rsidRPr="00964910">
        <w:rPr>
          <w:rFonts w:ascii="Times New Roman" w:hAnsi="Times New Roman" w:cs="Times New Roman"/>
        </w:rPr>
        <w:t xml:space="preserve">), and </w:t>
      </w:r>
      <w:proofErr w:type="gramStart"/>
      <w:r w:rsidRPr="00964910">
        <w:rPr>
          <w:rFonts w:ascii="Times New Roman" w:hAnsi="Times New Roman" w:cs="Times New Roman"/>
        </w:rPr>
        <w:t>close(</w:t>
      </w:r>
      <w:proofErr w:type="gramEnd"/>
      <w:r w:rsidRPr="00964910">
        <w:rPr>
          <w:rFonts w:ascii="Times New Roman" w:hAnsi="Times New Roman" w:cs="Times New Roman"/>
        </w:rPr>
        <w:t>).</w:t>
      </w:r>
    </w:p>
    <w:p w14:paraId="6216F5AB" w14:textId="0D91963A" w:rsidR="00964910" w:rsidRPr="000B67B1" w:rsidRDefault="00964910" w:rsidP="00964910">
      <w:pPr>
        <w:rPr>
          <w:rFonts w:ascii="Times New Roman" w:hAnsi="Times New Roman" w:cs="Times New Roman"/>
        </w:rPr>
      </w:pPr>
      <w:r w:rsidRPr="00964910">
        <w:rPr>
          <w:rFonts w:ascii="Times New Roman" w:hAnsi="Times New Roman" w:cs="Times New Roman"/>
        </w:rPr>
        <w:t>4.To maintain backup logs and multiple file versions, allowing users to restore previous versions when required.</w:t>
      </w:r>
    </w:p>
    <w:p w14:paraId="1216E48D" w14:textId="1A1A83CA" w:rsidR="00775B75" w:rsidRDefault="00964910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    </w:t>
      </w:r>
      <w:r w:rsidR="00000000" w:rsidRPr="00BE607C">
        <w:rPr>
          <w:rFonts w:ascii="Times New Roman" w:hAnsi="Times New Roman" w:cs="Times New Roman"/>
          <w:b/>
          <w:sz w:val="24"/>
        </w:rPr>
        <w:t>4. Proposed Methodology</w:t>
      </w:r>
    </w:p>
    <w:p w14:paraId="36DDBB9E" w14:textId="6CAE1FE0" w:rsidR="00964910" w:rsidRPr="00964910" w:rsidRDefault="00964910" w:rsidP="00964910">
      <w:pPr>
        <w:spacing w:line="360" w:lineRule="auto"/>
        <w:rPr>
          <w:rFonts w:ascii="Times New Roman" w:hAnsi="Times New Roman" w:cs="Times New Roman"/>
        </w:rPr>
      </w:pPr>
      <w:r w:rsidRPr="00964910">
        <w:rPr>
          <w:rFonts w:ascii="Times New Roman" w:hAnsi="Times New Roman" w:cs="Times New Roman"/>
        </w:rPr>
        <w:t>The system will be implemented as a Linux-based C application consisting of file monitoring, backup, synchronization, and version recovery modules.</w:t>
      </w:r>
    </w:p>
    <w:p w14:paraId="2E835FBB" w14:textId="6F09CF55" w:rsidR="00964910" w:rsidRPr="00964910" w:rsidRDefault="00964910" w:rsidP="00964910">
      <w:pPr>
        <w:spacing w:line="360" w:lineRule="auto"/>
        <w:rPr>
          <w:rFonts w:ascii="Times New Roman" w:hAnsi="Times New Roman" w:cs="Times New Roman"/>
        </w:rPr>
      </w:pPr>
      <w:r w:rsidRPr="00964910">
        <w:rPr>
          <w:rFonts w:ascii="Times New Roman" w:hAnsi="Times New Roman" w:cs="Times New Roman"/>
        </w:rPr>
        <w:t>First, the user selects a source directory and a corresponding backup directory. The monitoring module continuously examines the source directory and obtains file information using Linux directory and file-status APIs. When a new, modified, or deleted file is detected, the synchronization module determines the required action.</w:t>
      </w:r>
    </w:p>
    <w:p w14:paraId="76658E85" w14:textId="00FC5DFB" w:rsidR="00964910" w:rsidRPr="00BE607C" w:rsidRDefault="00964910" w:rsidP="00964910">
      <w:pPr>
        <w:spacing w:line="360" w:lineRule="auto"/>
        <w:rPr>
          <w:rFonts w:ascii="Times New Roman" w:hAnsi="Times New Roman" w:cs="Times New Roman"/>
        </w:rPr>
      </w:pPr>
      <w:r w:rsidRPr="00964910">
        <w:rPr>
          <w:rFonts w:ascii="Times New Roman" w:hAnsi="Times New Roman" w:cs="Times New Roman"/>
        </w:rPr>
        <w:t xml:space="preserve">For new or modified files, the backup module copies the contents from the source directory to the backup directory using </w:t>
      </w:r>
      <w:proofErr w:type="gramStart"/>
      <w:r w:rsidRPr="00964910">
        <w:rPr>
          <w:rFonts w:ascii="Times New Roman" w:hAnsi="Times New Roman" w:cs="Times New Roman"/>
        </w:rPr>
        <w:t>open(</w:t>
      </w:r>
      <w:proofErr w:type="gramEnd"/>
      <w:r w:rsidRPr="00964910">
        <w:rPr>
          <w:rFonts w:ascii="Times New Roman" w:hAnsi="Times New Roman" w:cs="Times New Roman"/>
        </w:rPr>
        <w:t xml:space="preserve">), </w:t>
      </w:r>
      <w:proofErr w:type="gramStart"/>
      <w:r w:rsidRPr="00964910">
        <w:rPr>
          <w:rFonts w:ascii="Times New Roman" w:hAnsi="Times New Roman" w:cs="Times New Roman"/>
        </w:rPr>
        <w:t>read(</w:t>
      </w:r>
      <w:proofErr w:type="gramEnd"/>
      <w:r w:rsidRPr="00964910">
        <w:rPr>
          <w:rFonts w:ascii="Times New Roman" w:hAnsi="Times New Roman" w:cs="Times New Roman"/>
        </w:rPr>
        <w:t xml:space="preserve">), </w:t>
      </w:r>
      <w:proofErr w:type="gramStart"/>
      <w:r w:rsidRPr="00964910">
        <w:rPr>
          <w:rFonts w:ascii="Times New Roman" w:hAnsi="Times New Roman" w:cs="Times New Roman"/>
        </w:rPr>
        <w:t>write(</w:t>
      </w:r>
      <w:proofErr w:type="gramEnd"/>
      <w:r w:rsidRPr="00964910">
        <w:rPr>
          <w:rFonts w:ascii="Times New Roman" w:hAnsi="Times New Roman" w:cs="Times New Roman"/>
        </w:rPr>
        <w:t xml:space="preserve">), and </w:t>
      </w:r>
      <w:proofErr w:type="gramStart"/>
      <w:r w:rsidRPr="00964910">
        <w:rPr>
          <w:rFonts w:ascii="Times New Roman" w:hAnsi="Times New Roman" w:cs="Times New Roman"/>
        </w:rPr>
        <w:t>close(</w:t>
      </w:r>
      <w:proofErr w:type="gramEnd"/>
      <w:r w:rsidRPr="00964910">
        <w:rPr>
          <w:rFonts w:ascii="Times New Roman" w:hAnsi="Times New Roman" w:cs="Times New Roman"/>
        </w:rPr>
        <w:t>). Previous versions can be retained to support recovery. All backup and synchronization operations are recorded in a log.</w:t>
      </w:r>
    </w:p>
    <w:p w14:paraId="36851879" w14:textId="7903373A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5. Operating Systems Concepts / Linux APIs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775B75" w:rsidRPr="00BE607C" w14:paraId="02102326" w14:textId="77777777">
        <w:trPr>
          <w:jc w:val="center"/>
        </w:trPr>
        <w:tc>
          <w:tcPr>
            <w:tcW w:w="5040" w:type="dxa"/>
          </w:tcPr>
          <w:p w14:paraId="2B08BCA4" w14:textId="77777777" w:rsidR="00775B75" w:rsidRPr="00BE607C" w:rsidRDefault="00000000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OS Concept / Linux API / System Call</w:t>
            </w:r>
          </w:p>
        </w:tc>
        <w:tc>
          <w:tcPr>
            <w:tcW w:w="5040" w:type="dxa"/>
          </w:tcPr>
          <w:p w14:paraId="09399B86" w14:textId="77777777" w:rsidR="00775B75" w:rsidRPr="00BE607C" w:rsidRDefault="00000000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Purpose in the Project</w:t>
            </w:r>
          </w:p>
        </w:tc>
      </w:tr>
      <w:tr w:rsidR="00964910" w:rsidRPr="00BE607C" w14:paraId="783F26D3" w14:textId="77777777">
        <w:trPr>
          <w:jc w:val="center"/>
        </w:trPr>
        <w:tc>
          <w:tcPr>
            <w:tcW w:w="5040" w:type="dxa"/>
          </w:tcPr>
          <w:p w14:paraId="40211683" w14:textId="63903B18" w:rsidR="00964910" w:rsidRPr="00BE607C" w:rsidRDefault="00964910" w:rsidP="00964910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FB3594">
              <w:t>open(</w:t>
            </w:r>
            <w:proofErr w:type="gramEnd"/>
            <w:r w:rsidRPr="00FB3594">
              <w:t>)</w:t>
            </w:r>
          </w:p>
        </w:tc>
        <w:tc>
          <w:tcPr>
            <w:tcW w:w="5040" w:type="dxa"/>
          </w:tcPr>
          <w:p w14:paraId="506971CA" w14:textId="2F37E621" w:rsidR="00964910" w:rsidRPr="00BE607C" w:rsidRDefault="00964910" w:rsidP="00964910">
            <w:pPr>
              <w:rPr>
                <w:rFonts w:ascii="Times New Roman" w:hAnsi="Times New Roman" w:cs="Times New Roman"/>
              </w:rPr>
            </w:pPr>
            <w:r w:rsidRPr="00FB3594">
              <w:t>Open source and backup files</w:t>
            </w:r>
          </w:p>
        </w:tc>
      </w:tr>
      <w:tr w:rsidR="00964910" w:rsidRPr="00BE607C" w14:paraId="3B7FD1DB" w14:textId="77777777">
        <w:trPr>
          <w:jc w:val="center"/>
        </w:trPr>
        <w:tc>
          <w:tcPr>
            <w:tcW w:w="5040" w:type="dxa"/>
          </w:tcPr>
          <w:p w14:paraId="29C161B1" w14:textId="0E8454BC" w:rsidR="00964910" w:rsidRPr="00BE607C" w:rsidRDefault="00964910" w:rsidP="00964910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FB3594">
              <w:t>read(</w:t>
            </w:r>
            <w:proofErr w:type="gramEnd"/>
            <w:r w:rsidRPr="00FB3594">
              <w:t>)</w:t>
            </w:r>
          </w:p>
        </w:tc>
        <w:tc>
          <w:tcPr>
            <w:tcW w:w="5040" w:type="dxa"/>
          </w:tcPr>
          <w:p w14:paraId="7ACD92A6" w14:textId="05B3747C" w:rsidR="00964910" w:rsidRPr="00BE607C" w:rsidRDefault="00964910" w:rsidP="00964910">
            <w:pPr>
              <w:rPr>
                <w:rFonts w:ascii="Times New Roman" w:hAnsi="Times New Roman" w:cs="Times New Roman"/>
              </w:rPr>
            </w:pPr>
            <w:r w:rsidRPr="00FB3594">
              <w:t>Read file contents</w:t>
            </w:r>
          </w:p>
        </w:tc>
      </w:tr>
      <w:tr w:rsidR="00964910" w:rsidRPr="00BE607C" w14:paraId="6F822135" w14:textId="77777777">
        <w:trPr>
          <w:jc w:val="center"/>
        </w:trPr>
        <w:tc>
          <w:tcPr>
            <w:tcW w:w="5040" w:type="dxa"/>
          </w:tcPr>
          <w:p w14:paraId="31A29999" w14:textId="508877C3" w:rsidR="00964910" w:rsidRPr="00BE607C" w:rsidRDefault="00964910" w:rsidP="00964910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FB3594">
              <w:t>write(</w:t>
            </w:r>
            <w:proofErr w:type="gramEnd"/>
            <w:r w:rsidRPr="00FB3594">
              <w:t>)</w:t>
            </w:r>
          </w:p>
        </w:tc>
        <w:tc>
          <w:tcPr>
            <w:tcW w:w="5040" w:type="dxa"/>
          </w:tcPr>
          <w:p w14:paraId="45EB50A8" w14:textId="1E674EF4" w:rsidR="00964910" w:rsidRPr="00BE607C" w:rsidRDefault="00964910" w:rsidP="00964910">
            <w:pPr>
              <w:rPr>
                <w:rFonts w:ascii="Times New Roman" w:hAnsi="Times New Roman" w:cs="Times New Roman"/>
              </w:rPr>
            </w:pPr>
            <w:r w:rsidRPr="00FB3594">
              <w:t>Write data into backup files</w:t>
            </w:r>
          </w:p>
        </w:tc>
      </w:tr>
      <w:tr w:rsidR="00964910" w:rsidRPr="00BE607C" w14:paraId="3A862203" w14:textId="77777777">
        <w:trPr>
          <w:jc w:val="center"/>
        </w:trPr>
        <w:tc>
          <w:tcPr>
            <w:tcW w:w="5040" w:type="dxa"/>
          </w:tcPr>
          <w:p w14:paraId="6E40E8D6" w14:textId="7C4CBBAE" w:rsidR="00964910" w:rsidRPr="00BE607C" w:rsidRDefault="00964910" w:rsidP="00964910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FB3594">
              <w:t>close(</w:t>
            </w:r>
            <w:proofErr w:type="gramEnd"/>
            <w:r w:rsidRPr="00FB3594">
              <w:t>)</w:t>
            </w:r>
          </w:p>
        </w:tc>
        <w:tc>
          <w:tcPr>
            <w:tcW w:w="5040" w:type="dxa"/>
          </w:tcPr>
          <w:p w14:paraId="4B3139E0" w14:textId="26C908A2" w:rsidR="00964910" w:rsidRPr="00BE607C" w:rsidRDefault="00964910" w:rsidP="00964910">
            <w:pPr>
              <w:rPr>
                <w:rFonts w:ascii="Times New Roman" w:hAnsi="Times New Roman" w:cs="Times New Roman"/>
              </w:rPr>
            </w:pPr>
            <w:r w:rsidRPr="00FB3594">
              <w:t>Close file descriptors</w:t>
            </w:r>
          </w:p>
        </w:tc>
      </w:tr>
      <w:tr w:rsidR="00964910" w:rsidRPr="00BE607C" w14:paraId="3473598B" w14:textId="77777777">
        <w:trPr>
          <w:jc w:val="center"/>
        </w:trPr>
        <w:tc>
          <w:tcPr>
            <w:tcW w:w="5040" w:type="dxa"/>
          </w:tcPr>
          <w:p w14:paraId="46D3AC8C" w14:textId="095D0399" w:rsidR="00964910" w:rsidRPr="00BE607C" w:rsidRDefault="00964910" w:rsidP="00964910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FB3594">
              <w:t>stat(</w:t>
            </w:r>
            <w:proofErr w:type="gramEnd"/>
            <w:r w:rsidRPr="00FB3594">
              <w:t>)</w:t>
            </w:r>
          </w:p>
        </w:tc>
        <w:tc>
          <w:tcPr>
            <w:tcW w:w="5040" w:type="dxa"/>
          </w:tcPr>
          <w:p w14:paraId="418F606F" w14:textId="505FC8C4" w:rsidR="00964910" w:rsidRPr="00BE607C" w:rsidRDefault="00964910" w:rsidP="00964910">
            <w:pPr>
              <w:rPr>
                <w:rFonts w:ascii="Times New Roman" w:hAnsi="Times New Roman" w:cs="Times New Roman"/>
              </w:rPr>
            </w:pPr>
            <w:r w:rsidRPr="00FB3594">
              <w:t>Obtain file metadata and detect changes</w:t>
            </w:r>
          </w:p>
        </w:tc>
      </w:tr>
      <w:tr w:rsidR="00964910" w:rsidRPr="00BE607C" w14:paraId="779DE152" w14:textId="77777777">
        <w:trPr>
          <w:jc w:val="center"/>
        </w:trPr>
        <w:tc>
          <w:tcPr>
            <w:tcW w:w="5040" w:type="dxa"/>
          </w:tcPr>
          <w:p w14:paraId="483EED75" w14:textId="05A5EC49" w:rsidR="00964910" w:rsidRPr="00BE607C" w:rsidRDefault="00964910" w:rsidP="0096491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B3594">
              <w:t>opendir</w:t>
            </w:r>
            <w:proofErr w:type="spellEnd"/>
            <w:r w:rsidRPr="00FB3594">
              <w:t>(</w:t>
            </w:r>
            <w:proofErr w:type="gramEnd"/>
            <w:r w:rsidRPr="00FB3594">
              <w:t>)</w:t>
            </w:r>
          </w:p>
        </w:tc>
        <w:tc>
          <w:tcPr>
            <w:tcW w:w="5040" w:type="dxa"/>
          </w:tcPr>
          <w:p w14:paraId="312871AE" w14:textId="49666145" w:rsidR="00964910" w:rsidRPr="00BE607C" w:rsidRDefault="00964910" w:rsidP="00964910">
            <w:pPr>
              <w:rPr>
                <w:rFonts w:ascii="Times New Roman" w:hAnsi="Times New Roman" w:cs="Times New Roman"/>
              </w:rPr>
            </w:pPr>
            <w:r w:rsidRPr="00FB3594">
              <w:t>Open directories for monitoring</w:t>
            </w:r>
          </w:p>
        </w:tc>
      </w:tr>
    </w:tbl>
    <w:p w14:paraId="7EDA0112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6. Individual Contribution</w:t>
      </w:r>
    </w:p>
    <w:p w14:paraId="0C67FA2A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i/>
        </w:rPr>
        <w:t>(Clearly specify the responsibility of each team member in the project.)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7"/>
        <w:gridCol w:w="3356"/>
        <w:gridCol w:w="3357"/>
      </w:tblGrid>
      <w:tr w:rsidR="00775B75" w:rsidRPr="00BE607C" w14:paraId="54B8A0BF" w14:textId="77777777">
        <w:trPr>
          <w:jc w:val="center"/>
        </w:trPr>
        <w:tc>
          <w:tcPr>
            <w:tcW w:w="3360" w:type="dxa"/>
          </w:tcPr>
          <w:p w14:paraId="0BF4E305" w14:textId="77777777" w:rsidR="00775B75" w:rsidRPr="00BE607C" w:rsidRDefault="00000000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Roll Number</w:t>
            </w:r>
          </w:p>
        </w:tc>
        <w:tc>
          <w:tcPr>
            <w:tcW w:w="3360" w:type="dxa"/>
          </w:tcPr>
          <w:p w14:paraId="4CB5EE6A" w14:textId="77777777" w:rsidR="00775B75" w:rsidRPr="00BE607C" w:rsidRDefault="00000000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Student Name</w:t>
            </w:r>
          </w:p>
        </w:tc>
        <w:tc>
          <w:tcPr>
            <w:tcW w:w="3360" w:type="dxa"/>
          </w:tcPr>
          <w:p w14:paraId="7A8829CD" w14:textId="77777777" w:rsidR="00775B75" w:rsidRPr="00BE607C" w:rsidRDefault="00000000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Individual Responsibility</w:t>
            </w:r>
          </w:p>
        </w:tc>
      </w:tr>
      <w:tr w:rsidR="00964910" w:rsidRPr="00BE607C" w14:paraId="66602210" w14:textId="77777777">
        <w:trPr>
          <w:jc w:val="center"/>
        </w:trPr>
        <w:tc>
          <w:tcPr>
            <w:tcW w:w="3360" w:type="dxa"/>
          </w:tcPr>
          <w:p w14:paraId="49FBA238" w14:textId="37876C1C" w:rsidR="00964910" w:rsidRPr="00BE607C" w:rsidRDefault="00964910" w:rsidP="009649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2520030104</w:t>
            </w:r>
          </w:p>
        </w:tc>
        <w:tc>
          <w:tcPr>
            <w:tcW w:w="3360" w:type="dxa"/>
          </w:tcPr>
          <w:p w14:paraId="558B0839" w14:textId="70D3EAB8" w:rsidR="00964910" w:rsidRPr="00BE607C" w:rsidRDefault="00964910" w:rsidP="0096491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t>S.Harshitha</w:t>
            </w:r>
            <w:proofErr w:type="spellEnd"/>
            <w:proofErr w:type="gramEnd"/>
          </w:p>
        </w:tc>
        <w:tc>
          <w:tcPr>
            <w:tcW w:w="3360" w:type="dxa"/>
          </w:tcPr>
          <w:p w14:paraId="51C7504B" w14:textId="1245579E" w:rsidR="00964910" w:rsidRPr="00BE607C" w:rsidRDefault="00964910" w:rsidP="00964910">
            <w:pPr>
              <w:rPr>
                <w:rFonts w:ascii="Times New Roman" w:hAnsi="Times New Roman" w:cs="Times New Roman"/>
              </w:rPr>
            </w:pPr>
            <w:r w:rsidRPr="00DC1A42">
              <w:t>Develop the File Monitoring Module. Implement directory scanning, file metadata checking, and detection of new, modified, and deleted files.</w:t>
            </w:r>
          </w:p>
        </w:tc>
      </w:tr>
      <w:tr w:rsidR="00964910" w:rsidRPr="00BE607C" w14:paraId="2635B403" w14:textId="77777777">
        <w:trPr>
          <w:jc w:val="center"/>
        </w:trPr>
        <w:tc>
          <w:tcPr>
            <w:tcW w:w="3360" w:type="dxa"/>
          </w:tcPr>
          <w:p w14:paraId="1107B155" w14:textId="0D151D2D" w:rsidR="00964910" w:rsidRPr="00BE607C" w:rsidRDefault="00964910" w:rsidP="009649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2520030150</w:t>
            </w:r>
          </w:p>
        </w:tc>
        <w:tc>
          <w:tcPr>
            <w:tcW w:w="3360" w:type="dxa"/>
          </w:tcPr>
          <w:p w14:paraId="6F2AC478" w14:textId="16068775" w:rsidR="00964910" w:rsidRPr="00BE607C" w:rsidRDefault="00964910" w:rsidP="00964910">
            <w:pPr>
              <w:rPr>
                <w:rFonts w:ascii="Times New Roman" w:hAnsi="Times New Roman" w:cs="Times New Roman"/>
              </w:rPr>
            </w:pPr>
            <w:r>
              <w:t>K.V.A. Advaitha</w:t>
            </w:r>
          </w:p>
        </w:tc>
        <w:tc>
          <w:tcPr>
            <w:tcW w:w="3360" w:type="dxa"/>
          </w:tcPr>
          <w:p w14:paraId="56C03172" w14:textId="4F04210C" w:rsidR="00964910" w:rsidRPr="00BE607C" w:rsidRDefault="00964910" w:rsidP="00964910">
            <w:pPr>
              <w:rPr>
                <w:rFonts w:ascii="Times New Roman" w:hAnsi="Times New Roman" w:cs="Times New Roman"/>
              </w:rPr>
            </w:pPr>
            <w:r w:rsidRPr="00DC1A42">
              <w:t xml:space="preserve">Develop the Backup Engine. </w:t>
            </w:r>
            <w:r w:rsidRPr="00DC1A42">
              <w:lastRenderedPageBreak/>
              <w:t xml:space="preserve">Implement file copying and backup operations using </w:t>
            </w:r>
            <w:proofErr w:type="gramStart"/>
            <w:r w:rsidRPr="00DC1A42">
              <w:t>open(</w:t>
            </w:r>
            <w:proofErr w:type="gramEnd"/>
            <w:r w:rsidRPr="00DC1A42">
              <w:t xml:space="preserve">), </w:t>
            </w:r>
            <w:proofErr w:type="gramStart"/>
            <w:r w:rsidRPr="00DC1A42">
              <w:t>read(</w:t>
            </w:r>
            <w:proofErr w:type="gramEnd"/>
            <w:r w:rsidRPr="00DC1A42">
              <w:t xml:space="preserve">), </w:t>
            </w:r>
            <w:proofErr w:type="gramStart"/>
            <w:r w:rsidRPr="00DC1A42">
              <w:t>write(</w:t>
            </w:r>
            <w:proofErr w:type="gramEnd"/>
            <w:r w:rsidRPr="00DC1A42">
              <w:t xml:space="preserve">), and </w:t>
            </w:r>
            <w:proofErr w:type="gramStart"/>
            <w:r w:rsidRPr="00DC1A42">
              <w:t>close(</w:t>
            </w:r>
            <w:proofErr w:type="gramEnd"/>
            <w:r w:rsidRPr="00DC1A42">
              <w:t>).</w:t>
            </w:r>
          </w:p>
        </w:tc>
      </w:tr>
      <w:tr w:rsidR="00964910" w:rsidRPr="00BE607C" w14:paraId="58777C0B" w14:textId="77777777">
        <w:trPr>
          <w:jc w:val="center"/>
        </w:trPr>
        <w:tc>
          <w:tcPr>
            <w:tcW w:w="3360" w:type="dxa"/>
          </w:tcPr>
          <w:p w14:paraId="7547A982" w14:textId="06E850F0" w:rsidR="00964910" w:rsidRPr="00BE607C" w:rsidRDefault="00964910" w:rsidP="009649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2520030608</w:t>
            </w:r>
          </w:p>
        </w:tc>
        <w:tc>
          <w:tcPr>
            <w:tcW w:w="3360" w:type="dxa"/>
          </w:tcPr>
          <w:p w14:paraId="593ED8EF" w14:textId="28F59747" w:rsidR="00964910" w:rsidRPr="00BE607C" w:rsidRDefault="00964910" w:rsidP="00964910">
            <w:pPr>
              <w:rPr>
                <w:rFonts w:ascii="Times New Roman" w:hAnsi="Times New Roman" w:cs="Times New Roman"/>
              </w:rPr>
            </w:pPr>
            <w:r>
              <w:t>CH. Sai Prasanna</w:t>
            </w:r>
          </w:p>
        </w:tc>
        <w:tc>
          <w:tcPr>
            <w:tcW w:w="3360" w:type="dxa"/>
          </w:tcPr>
          <w:p w14:paraId="5B153AA4" w14:textId="543ACF74" w:rsidR="00964910" w:rsidRPr="00BE607C" w:rsidRDefault="00964910" w:rsidP="00964910">
            <w:pPr>
              <w:rPr>
                <w:rFonts w:ascii="Times New Roman" w:hAnsi="Times New Roman" w:cs="Times New Roman"/>
              </w:rPr>
            </w:pPr>
            <w:r w:rsidRPr="00DC1A42">
              <w:t>Develop the Synchronization &amp; Version Recovery Module. Implement synchronization logic, version management, restore functionality, and backup logging.</w:t>
            </w:r>
          </w:p>
        </w:tc>
      </w:tr>
    </w:tbl>
    <w:p w14:paraId="6E0A04B2" w14:textId="77777777" w:rsidR="00BE607C" w:rsidRDefault="00BE607C">
      <w:pPr>
        <w:rPr>
          <w:rFonts w:ascii="Times New Roman" w:hAnsi="Times New Roman" w:cs="Times New Roman"/>
          <w:b/>
          <w:sz w:val="24"/>
        </w:rPr>
      </w:pPr>
    </w:p>
    <w:p w14:paraId="66A172BB" w14:textId="11630419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7. Tools / Platforms / Software Used</w:t>
      </w:r>
    </w:p>
    <w:p w14:paraId="5ABB50D1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i/>
        </w:rPr>
        <w:t>(List the programming languages, operating system, libraries, tools, and software planned for the project.)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775B75" w:rsidRPr="00BE607C" w14:paraId="39AFCF87" w14:textId="77777777">
        <w:trPr>
          <w:jc w:val="center"/>
        </w:trPr>
        <w:tc>
          <w:tcPr>
            <w:tcW w:w="5040" w:type="dxa"/>
          </w:tcPr>
          <w:p w14:paraId="5F183671" w14:textId="77777777" w:rsidR="00775B75" w:rsidRPr="00BE607C" w:rsidRDefault="00000000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Tool / Platform / Software</w:t>
            </w:r>
          </w:p>
        </w:tc>
        <w:tc>
          <w:tcPr>
            <w:tcW w:w="5040" w:type="dxa"/>
          </w:tcPr>
          <w:p w14:paraId="3EED890F" w14:textId="77777777" w:rsidR="00775B75" w:rsidRPr="00BE607C" w:rsidRDefault="00000000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Purpose</w:t>
            </w:r>
          </w:p>
        </w:tc>
      </w:tr>
      <w:tr w:rsidR="00964910" w:rsidRPr="00BE607C" w14:paraId="70160A81" w14:textId="77777777" w:rsidTr="00C6578C">
        <w:trPr>
          <w:jc w:val="center"/>
        </w:trPr>
        <w:tc>
          <w:tcPr>
            <w:tcW w:w="5040" w:type="dxa"/>
            <w:vAlign w:val="center"/>
          </w:tcPr>
          <w:p w14:paraId="3FD2D36C" w14:textId="400139D4" w:rsidR="00964910" w:rsidRPr="00BE607C" w:rsidRDefault="00964910" w:rsidP="0096491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</w:rPr>
              <w:t>C Programming Language</w:t>
            </w:r>
          </w:p>
        </w:tc>
        <w:tc>
          <w:tcPr>
            <w:tcW w:w="5040" w:type="dxa"/>
            <w:vAlign w:val="center"/>
          </w:tcPr>
          <w:p w14:paraId="16059AF3" w14:textId="0A14421A" w:rsidR="00964910" w:rsidRPr="00BE607C" w:rsidRDefault="00964910" w:rsidP="00964910">
            <w:pPr>
              <w:rPr>
                <w:rFonts w:ascii="Times New Roman" w:hAnsi="Times New Roman" w:cs="Times New Roman"/>
              </w:rPr>
            </w:pPr>
            <w:r>
              <w:t>Development of the backup and synchronization application.</w:t>
            </w:r>
          </w:p>
        </w:tc>
      </w:tr>
      <w:tr w:rsidR="00964910" w:rsidRPr="00BE607C" w14:paraId="641F642D" w14:textId="77777777" w:rsidTr="00C6578C">
        <w:trPr>
          <w:jc w:val="center"/>
        </w:trPr>
        <w:tc>
          <w:tcPr>
            <w:tcW w:w="5040" w:type="dxa"/>
            <w:vAlign w:val="center"/>
          </w:tcPr>
          <w:p w14:paraId="189DF9D7" w14:textId="463888E1" w:rsidR="00964910" w:rsidRPr="00BE607C" w:rsidRDefault="00964910" w:rsidP="0096491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</w:rPr>
              <w:t>Ubuntu Linux</w:t>
            </w:r>
          </w:p>
        </w:tc>
        <w:tc>
          <w:tcPr>
            <w:tcW w:w="5040" w:type="dxa"/>
            <w:vAlign w:val="center"/>
          </w:tcPr>
          <w:p w14:paraId="7F86740F" w14:textId="01E80ABD" w:rsidR="00964910" w:rsidRPr="00BE607C" w:rsidRDefault="00964910" w:rsidP="00964910">
            <w:pPr>
              <w:rPr>
                <w:rFonts w:ascii="Times New Roman" w:hAnsi="Times New Roman" w:cs="Times New Roman"/>
              </w:rPr>
            </w:pPr>
            <w:r>
              <w:t>Operating system for implementing and testing the project.</w:t>
            </w:r>
          </w:p>
        </w:tc>
      </w:tr>
      <w:tr w:rsidR="00964910" w:rsidRPr="00BE607C" w14:paraId="3AECAB10" w14:textId="77777777" w:rsidTr="00C6578C">
        <w:trPr>
          <w:jc w:val="center"/>
        </w:trPr>
        <w:tc>
          <w:tcPr>
            <w:tcW w:w="5040" w:type="dxa"/>
            <w:vAlign w:val="center"/>
          </w:tcPr>
          <w:p w14:paraId="2352EE96" w14:textId="3DF0B6D3" w:rsidR="00964910" w:rsidRPr="00BE607C" w:rsidRDefault="00964910" w:rsidP="0096491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</w:rPr>
              <w:t>GCC Compiler</w:t>
            </w:r>
          </w:p>
        </w:tc>
        <w:tc>
          <w:tcPr>
            <w:tcW w:w="5040" w:type="dxa"/>
            <w:vAlign w:val="center"/>
          </w:tcPr>
          <w:p w14:paraId="3F97BAF9" w14:textId="56A27F0A" w:rsidR="00964910" w:rsidRPr="00BE607C" w:rsidRDefault="00964910" w:rsidP="00964910">
            <w:pPr>
              <w:rPr>
                <w:rFonts w:ascii="Times New Roman" w:hAnsi="Times New Roman" w:cs="Times New Roman"/>
              </w:rPr>
            </w:pPr>
            <w:r>
              <w:t>Compilation of C source code.</w:t>
            </w:r>
          </w:p>
        </w:tc>
      </w:tr>
      <w:tr w:rsidR="00964910" w:rsidRPr="00BE607C" w14:paraId="3BFC3A73" w14:textId="77777777" w:rsidTr="00B616AE">
        <w:trPr>
          <w:trHeight w:val="362"/>
          <w:jc w:val="center"/>
        </w:trPr>
        <w:tc>
          <w:tcPr>
            <w:tcW w:w="5040" w:type="dxa"/>
            <w:vAlign w:val="center"/>
          </w:tcPr>
          <w:p w14:paraId="246B5F07" w14:textId="32F090EE" w:rsidR="00964910" w:rsidRPr="00BE607C" w:rsidRDefault="00964910" w:rsidP="0096491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</w:rPr>
              <w:t>POSIX APIs &amp; System Calls</w:t>
            </w:r>
          </w:p>
        </w:tc>
        <w:tc>
          <w:tcPr>
            <w:tcW w:w="5040" w:type="dxa"/>
            <w:vAlign w:val="center"/>
          </w:tcPr>
          <w:p w14:paraId="46295DB1" w14:textId="51F4BC52" w:rsidR="00964910" w:rsidRPr="00BE607C" w:rsidRDefault="00964910" w:rsidP="00964910">
            <w:pPr>
              <w:rPr>
                <w:rFonts w:ascii="Times New Roman" w:hAnsi="Times New Roman" w:cs="Times New Roman"/>
              </w:rPr>
            </w:pPr>
            <w:r>
              <w:t>Low-level file and directory operations.</w:t>
            </w:r>
          </w:p>
        </w:tc>
      </w:tr>
    </w:tbl>
    <w:p w14:paraId="1DF34B09" w14:textId="77777777" w:rsidR="00BE607C" w:rsidRDefault="00BE607C">
      <w:pPr>
        <w:rPr>
          <w:rFonts w:ascii="Times New Roman" w:hAnsi="Times New Roman" w:cs="Times New Roman"/>
          <w:b/>
          <w:sz w:val="24"/>
        </w:rPr>
      </w:pPr>
    </w:p>
    <w:p w14:paraId="565B1DE0" w14:textId="1EA0E80F" w:rsidR="00775B75" w:rsidRDefault="00000000">
      <w:pPr>
        <w:rPr>
          <w:rFonts w:ascii="Times New Roman" w:hAnsi="Times New Roman" w:cs="Times New Roman"/>
          <w:b/>
          <w:sz w:val="24"/>
        </w:rPr>
      </w:pPr>
      <w:r w:rsidRPr="00BE607C">
        <w:rPr>
          <w:rFonts w:ascii="Times New Roman" w:hAnsi="Times New Roman" w:cs="Times New Roman"/>
          <w:b/>
          <w:sz w:val="24"/>
        </w:rPr>
        <w:t>8. Expected Outcome</w:t>
      </w:r>
    </w:p>
    <w:p w14:paraId="7E0421D2" w14:textId="2DEC3464" w:rsidR="00B616AE" w:rsidRPr="00B616AE" w:rsidRDefault="00B616AE" w:rsidP="00B616AE">
      <w:pPr>
        <w:spacing w:line="360" w:lineRule="auto"/>
        <w:rPr>
          <w:rFonts w:ascii="Times New Roman" w:hAnsi="Times New Roman" w:cs="Times New Roman"/>
        </w:rPr>
      </w:pPr>
      <w:r w:rsidRPr="00B616AE">
        <w:rPr>
          <w:rFonts w:ascii="Times New Roman" w:hAnsi="Times New Roman" w:cs="Times New Roman"/>
        </w:rPr>
        <w:t>The project is expected to produce a functional Linux-based application that continuously monitors a selected directory and automatically maintains a synchronized backup. The system will detect file creation, modification, and deletion, perform the required backup operations, maintain logs, and provide version-based file recovery.</w:t>
      </w:r>
    </w:p>
    <w:p w14:paraId="58114A8F" w14:textId="7F9262FB" w:rsidR="00B616AE" w:rsidRPr="00BE607C" w:rsidRDefault="00B616AE" w:rsidP="00B616AE">
      <w:pPr>
        <w:spacing w:line="360" w:lineRule="auto"/>
        <w:rPr>
          <w:rFonts w:ascii="Times New Roman" w:hAnsi="Times New Roman" w:cs="Times New Roman"/>
        </w:rPr>
      </w:pPr>
      <w:r w:rsidRPr="00B616AE">
        <w:rPr>
          <w:rFonts w:ascii="Times New Roman" w:hAnsi="Times New Roman" w:cs="Times New Roman"/>
        </w:rPr>
        <w:t>The project will demonstrate the practical use of Linux system calls, file descriptors, directory operations, process management, and POSIX mechanisms in solving a real-world data protection problem.</w:t>
      </w:r>
    </w:p>
    <w:p w14:paraId="46AF30D1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9. GitHub Repository</w:t>
      </w:r>
    </w:p>
    <w:p w14:paraId="49F08D7B" w14:textId="4ABA025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GitHub Repository Link:</w:t>
      </w:r>
      <w:r w:rsidRPr="00BE607C">
        <w:rPr>
          <w:rFonts w:ascii="Times New Roman" w:hAnsi="Times New Roman" w:cs="Times New Roman"/>
        </w:rPr>
        <w:t xml:space="preserve"> </w:t>
      </w:r>
      <w:r w:rsidR="00B616AE" w:rsidRPr="00B616AE">
        <w:rPr>
          <w:rFonts w:ascii="Times New Roman" w:hAnsi="Times New Roman" w:cs="Times New Roman"/>
        </w:rPr>
        <w:t>https://github.com/PRASANNA18-sai/KernelKnights_OSSP</w:t>
      </w:r>
    </w:p>
    <w:p w14:paraId="2C708C8A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Repository Created:</w:t>
      </w:r>
      <w:r w:rsidRPr="00BE607C">
        <w:rPr>
          <w:rFonts w:ascii="Times New Roman" w:hAnsi="Times New Roman" w:cs="Times New Roman"/>
        </w:rPr>
        <w:t xml:space="preserve"> ____________________</w:t>
      </w:r>
    </w:p>
    <w:p w14:paraId="74CC5056" w14:textId="2C9954D2" w:rsidR="00775B75" w:rsidRPr="00BE607C" w:rsidRDefault="00B616AE">
      <w:pPr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-3974864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</w:rPr>
            <w:t>☒</w:t>
          </w:r>
        </w:sdtContent>
      </w:sdt>
      <w:r w:rsidR="00000000" w:rsidRPr="00BE607C">
        <w:rPr>
          <w:rFonts w:ascii="Times New Roman" w:hAnsi="Times New Roman" w:cs="Times New Roman"/>
        </w:rPr>
        <w:t xml:space="preserve">Yes     </w:t>
      </w:r>
      <w:r w:rsidR="00000000" w:rsidRPr="00BE607C">
        <w:rPr>
          <w:rFonts w:ascii="Segoe UI Symbol" w:hAnsi="Segoe UI Symbol" w:cs="Segoe UI Symbol"/>
        </w:rPr>
        <w:t>☐</w:t>
      </w:r>
      <w:r w:rsidR="00000000" w:rsidRPr="00BE607C">
        <w:rPr>
          <w:rFonts w:ascii="Times New Roman" w:hAnsi="Times New Roman" w:cs="Times New Roman"/>
        </w:rPr>
        <w:t xml:space="preserve"> No</w:t>
      </w:r>
    </w:p>
    <w:p w14:paraId="7395F821" w14:textId="77777777" w:rsidR="00BE607C" w:rsidRDefault="00BE607C">
      <w:pPr>
        <w:rPr>
          <w:rFonts w:ascii="Times New Roman" w:hAnsi="Times New Roman" w:cs="Times New Roman"/>
          <w:b/>
          <w:sz w:val="24"/>
        </w:rPr>
      </w:pPr>
    </w:p>
    <w:p w14:paraId="5D32FB03" w14:textId="58B3E5BD" w:rsidR="00775B75" w:rsidRPr="00BE607C" w:rsidRDefault="00BE60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</w:rPr>
        <w:t>Faculty</w:t>
      </w:r>
      <w:r w:rsidRPr="00BE607C">
        <w:rPr>
          <w:rFonts w:ascii="Times New Roman" w:hAnsi="Times New Roman" w:cs="Times New Roman"/>
          <w:b/>
          <w:sz w:val="24"/>
        </w:rPr>
        <w:t xml:space="preserve"> Name and Signature</w:t>
      </w:r>
    </w:p>
    <w:p w14:paraId="07D48107" w14:textId="28E9012A" w:rsidR="00775B75" w:rsidRPr="00BE607C" w:rsidRDefault="00BE60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Faculty</w:t>
      </w:r>
      <w:r w:rsidRPr="00BE607C">
        <w:rPr>
          <w:rFonts w:ascii="Times New Roman" w:hAnsi="Times New Roman" w:cs="Times New Roman"/>
          <w:b/>
        </w:rPr>
        <w:t xml:space="preserve"> Name:</w:t>
      </w:r>
      <w:r w:rsidRPr="00BE607C">
        <w:rPr>
          <w:rFonts w:ascii="Times New Roman" w:hAnsi="Times New Roman" w:cs="Times New Roman"/>
        </w:rPr>
        <w:t xml:space="preserve"> _______________________________________________________</w:t>
      </w:r>
    </w:p>
    <w:p w14:paraId="7E66A256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Signature:</w:t>
      </w:r>
      <w:r w:rsidRPr="00BE607C">
        <w:rPr>
          <w:rFonts w:ascii="Times New Roman" w:hAnsi="Times New Roman" w:cs="Times New Roman"/>
        </w:rPr>
        <w:t xml:space="preserve"> ______________________________________________________________</w:t>
      </w:r>
    </w:p>
    <w:p w14:paraId="426EB14E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Remarks:</w:t>
      </w:r>
      <w:r w:rsidRPr="00BE607C">
        <w:rPr>
          <w:rFonts w:ascii="Times New Roman" w:hAnsi="Times New Roman" w:cs="Times New Roman"/>
        </w:rPr>
        <w:t xml:space="preserve"> ______________________________________________________________________</w:t>
      </w:r>
    </w:p>
    <w:p w14:paraId="2A885DE5" w14:textId="77777777" w:rsidR="00BE607C" w:rsidRDefault="00BE607C">
      <w:pPr>
        <w:rPr>
          <w:rFonts w:ascii="Times New Roman" w:hAnsi="Times New Roman" w:cs="Times New Roman"/>
          <w:b/>
          <w:sz w:val="24"/>
        </w:rPr>
      </w:pPr>
    </w:p>
    <w:p w14:paraId="2144B873" w14:textId="0DDE7703" w:rsidR="00BE607C" w:rsidRDefault="00BE607C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----------------------------------------------------------------------------------------------------------------------------</w:t>
      </w:r>
    </w:p>
    <w:p w14:paraId="17A8363A" w14:textId="77777777" w:rsidR="00BE607C" w:rsidRDefault="00BE607C">
      <w:pPr>
        <w:rPr>
          <w:rFonts w:ascii="Times New Roman" w:hAnsi="Times New Roman" w:cs="Times New Roman"/>
          <w:b/>
          <w:sz w:val="24"/>
        </w:rPr>
      </w:pPr>
    </w:p>
    <w:p w14:paraId="7B49A7DE" w14:textId="5B5CF1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Faculty Use</w:t>
      </w:r>
    </w:p>
    <w:p w14:paraId="53B9DD31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Project Approved:</w:t>
      </w:r>
      <w:r w:rsidRPr="00BE607C">
        <w:rPr>
          <w:rFonts w:ascii="Times New Roman" w:hAnsi="Times New Roman" w:cs="Times New Roman"/>
        </w:rPr>
        <w:t xml:space="preserve"> ___________________________________</w:t>
      </w:r>
    </w:p>
    <w:p w14:paraId="1C679039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Segoe UI Symbol" w:hAnsi="Segoe UI Symbol" w:cs="Segoe UI Symbol"/>
        </w:rPr>
        <w:t>☐</w:t>
      </w:r>
      <w:r w:rsidRPr="00BE607C">
        <w:rPr>
          <w:rFonts w:ascii="Times New Roman" w:hAnsi="Times New Roman" w:cs="Times New Roman"/>
        </w:rPr>
        <w:t xml:space="preserve"> Yes     </w:t>
      </w:r>
      <w:r w:rsidRPr="00BE607C">
        <w:rPr>
          <w:rFonts w:ascii="Segoe UI Symbol" w:hAnsi="Segoe UI Symbol" w:cs="Segoe UI Symbol"/>
        </w:rPr>
        <w:t>☐</w:t>
      </w:r>
      <w:r w:rsidRPr="00BE607C">
        <w:rPr>
          <w:rFonts w:ascii="Times New Roman" w:hAnsi="Times New Roman" w:cs="Times New Roman"/>
        </w:rPr>
        <w:t xml:space="preserve"> No</w:t>
      </w:r>
    </w:p>
    <w:p w14:paraId="4C149201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Date:</w:t>
      </w:r>
      <w:r w:rsidRPr="00BE607C">
        <w:rPr>
          <w:rFonts w:ascii="Times New Roman" w:hAnsi="Times New Roman" w:cs="Times New Roman"/>
        </w:rPr>
        <w:t xml:space="preserve"> _________________________________________________________________</w:t>
      </w:r>
    </w:p>
    <w:p w14:paraId="4C320C26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Faculty Signature:</w:t>
      </w:r>
      <w:r w:rsidRPr="00BE607C">
        <w:rPr>
          <w:rFonts w:ascii="Times New Roman" w:hAnsi="Times New Roman" w:cs="Times New Roman"/>
        </w:rPr>
        <w:t xml:space="preserve"> _____________________________________________</w:t>
      </w:r>
    </w:p>
    <w:sectPr w:rsidR="00775B75" w:rsidRPr="00BE607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9C577F"/>
    <w:multiLevelType w:val="hybridMultilevel"/>
    <w:tmpl w:val="E92009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1E7898"/>
    <w:multiLevelType w:val="hybridMultilevel"/>
    <w:tmpl w:val="459A9D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135660"/>
    <w:multiLevelType w:val="hybridMultilevel"/>
    <w:tmpl w:val="F64ED0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271627">
    <w:abstractNumId w:val="8"/>
  </w:num>
  <w:num w:numId="2" w16cid:durableId="2096974537">
    <w:abstractNumId w:val="6"/>
  </w:num>
  <w:num w:numId="3" w16cid:durableId="2074350371">
    <w:abstractNumId w:val="5"/>
  </w:num>
  <w:num w:numId="4" w16cid:durableId="2010280745">
    <w:abstractNumId w:val="4"/>
  </w:num>
  <w:num w:numId="5" w16cid:durableId="1983922564">
    <w:abstractNumId w:val="7"/>
  </w:num>
  <w:num w:numId="6" w16cid:durableId="502866372">
    <w:abstractNumId w:val="3"/>
  </w:num>
  <w:num w:numId="7" w16cid:durableId="1666088908">
    <w:abstractNumId w:val="2"/>
  </w:num>
  <w:num w:numId="8" w16cid:durableId="1972439125">
    <w:abstractNumId w:val="1"/>
  </w:num>
  <w:num w:numId="9" w16cid:durableId="1428454898">
    <w:abstractNumId w:val="0"/>
  </w:num>
  <w:num w:numId="10" w16cid:durableId="1237470873">
    <w:abstractNumId w:val="11"/>
  </w:num>
  <w:num w:numId="11" w16cid:durableId="70737403">
    <w:abstractNumId w:val="9"/>
  </w:num>
  <w:num w:numId="12" w16cid:durableId="88421396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67B1"/>
    <w:rsid w:val="0015074B"/>
    <w:rsid w:val="0029639D"/>
    <w:rsid w:val="00326F90"/>
    <w:rsid w:val="00775B75"/>
    <w:rsid w:val="00956A97"/>
    <w:rsid w:val="00964910"/>
    <w:rsid w:val="00AA1D8D"/>
    <w:rsid w:val="00B47730"/>
    <w:rsid w:val="00B616AE"/>
    <w:rsid w:val="00BE607C"/>
    <w:rsid w:val="00CB0664"/>
    <w:rsid w:val="00D161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AC9F1F"/>
  <w14:defaultImageDpi w14:val="300"/>
  <w15:docId w15:val="{9FC49DFD-F686-43D3-9C23-A76589B2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942</Words>
  <Characters>5370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balaji polepalli</cp:lastModifiedBy>
  <cp:revision>2</cp:revision>
  <dcterms:created xsi:type="dcterms:W3CDTF">2026-08-29T05:27:00Z</dcterms:created>
  <dcterms:modified xsi:type="dcterms:W3CDTF">2026-08-29T05:27:00Z</dcterms:modified>
  <cp:category/>
</cp:coreProperties>
</file>